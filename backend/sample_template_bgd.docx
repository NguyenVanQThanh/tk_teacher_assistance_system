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ĐỀ THI MINH HỌA (NATIVE WORD MATH EQUATIONS) - BỘ GD&amp;ĐT</w:t>
      </w:r>
    </w:p>
    <w:p>
      <w:r>
        <w:t>PHẦN I. Câu hỏi trắc nghiệm 4 lựa chọn.</w:t>
      </w:r>
    </w:p>
    <w:p>
      <w:r>
        <w:t xml:space="preserve">Câu 1. [NB] Trong không gian </w:t>
      </w:r>
      <m:oMath>
        <m:r>
          <m:t>Oxyz</m:t>
        </m:r>
      </m:oMath>
      <w:r>
        <w:t xml:space="preserve">, cho điểm </w:t>
      </w:r>
      <m:oMath>
        <m:r>
          <m:t>A(1;2;3)</m:t>
        </m:r>
      </m:oMath>
      <w:r>
        <w:t xml:space="preserve">. Tọa độ hình chiếu vuông góc của </w:t>
      </w:r>
      <m:oMath>
        <m:r>
          <m:t>A</m:t>
        </m:r>
      </m:oMath>
      <w:r>
        <w:t xml:space="preserve"> trên mặt phẳng </w:t>
      </w:r>
      <m:oMath>
        <m:d>
          <m:dPr>
            <m:sepChr m:val=""/>
          </m:dPr>
          <m:e>
            <m:r>
              <m:t>O</m:t>
            </m:r>
            <m:r>
              <m:t>x</m:t>
            </m:r>
            <m:r>
              <m:t>y</m:t>
            </m:r>
          </m:e>
        </m:d>
      </m:oMath>
      <w:r>
        <w:t xml:space="preserve"> là:</w:t>
      </w:r>
    </w:p>
    <w:p>
      <w:r>
        <w:t xml:space="preserve">A. </w:t>
      </w:r>
      <m:oMath>
        <m:d>
          <m:dPr>
            <m:sepChr m:val=""/>
          </m:dPr>
          <m:e>
            <m:r>
              <m:t>1</m:t>
            </m:r>
            <m:r>
              <m:t>;</m:t>
            </m:r>
            <m:r>
              <m:t>2</m:t>
            </m:r>
            <m:r>
              <m:t>;</m:t>
            </m:r>
            <m:r>
              <m:t>0</m:t>
            </m:r>
          </m:e>
        </m:d>
      </m:oMath>
      <w:r>
        <w:t xml:space="preserve">    B. </w:t>
      </w:r>
      <m:oMath>
        <m:d>
          <m:dPr>
            <m:sepChr m:val=""/>
          </m:dPr>
          <m:e>
            <m:r>
              <m:t>1</m:t>
            </m:r>
            <m:r>
              <m:t>;</m:t>
            </m:r>
            <m:r>
              <m:t>0</m:t>
            </m:r>
            <m:r>
              <m:t>;</m:t>
            </m:r>
            <m:r>
              <m:t>3</m:t>
            </m:r>
          </m:e>
        </m:d>
      </m:oMath>
      <w:r>
        <w:t xml:space="preserve">    C. </w:t>
      </w:r>
      <m:oMath>
        <m:d>
          <m:dPr>
            <m:sepChr m:val=""/>
          </m:dPr>
          <m:e>
            <m:r>
              <m:t>0</m:t>
            </m:r>
            <m:r>
              <m:t>;</m:t>
            </m:r>
            <m:r>
              <m:t>2</m:t>
            </m:r>
            <m:r>
              <m:t>;</m:t>
            </m:r>
            <m:r>
              <m:t>3</m:t>
            </m:r>
          </m:e>
        </m:d>
      </m:oMath>
      <w:r>
        <w:t xml:space="preserve">    D. </w:t>
      </w:r>
      <m:oMath>
        <m:d>
          <m:dPr>
            <m:sepChr m:val="−"/>
          </m:dPr>
          <m:e>
            <m:r>
              <m:t>1</m:t>
            </m:r>
            <m:r>
              <m:t>;</m:t>
            </m:r>
            <m:r>
              <m:t>2</m:t>
            </m:r>
            <m:r>
              <m:t>;</m:t>
            </m:r>
          </m:e>
          <m:e>
            <m:r>
              <m:t>3</m:t>
            </m:r>
          </m:e>
        </m:d>
      </m:oMath>
    </w:p>
    <w:p>
      <w:r>
        <w:t xml:space="preserve">Câu 2. [TH] Tập nghiệm của bất phương trình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(x−1)&lt;3</m:t>
        </m:r>
      </m:oMath>
      <w:r>
        <w:t xml:space="preserve"> là:</w:t>
      </w:r>
    </w:p>
    <w:p>
      <w:r>
        <w:t xml:space="preserve">A) </w:t>
      </w:r>
      <m:oMath>
        <m:d>
          <m:dPr>
            <m:sepChr m:val=""/>
          </m:dPr>
          <m:e>
            <m:r>
              <m:t>1</m:t>
            </m:r>
            <m:r>
              <m:t>;</m:t>
            </m:r>
            <m:r>
              <m:t>9</m:t>
            </m:r>
          </m:e>
        </m:d>
      </m:oMath>
      <w:r>
        <w:t xml:space="preserve">    B) </w:t>
      </w:r>
      <m:oMath>
        <m:d>
          <m:dPr>
            <m:sepChr m:val=""/>
          </m:dPr>
          <m:e>
            <m:r>
              <m:t>−</m:t>
            </m:r>
            <m:r>
              <m:t>∞</m:t>
            </m:r>
            <m:r>
              <m:t>;</m:t>
            </m:r>
            <m:r>
              <m:t>9</m:t>
            </m:r>
          </m:e>
        </m:d>
      </m:oMath>
      <w:r>
        <w:t xml:space="preserve">    C) </w:t>
      </w:r>
      <m:oMath>
        <m:d>
          <m:dPr>
            <m:sepChr m:val=""/>
          </m:dPr>
          <m:e>
            <m:r>
              <m:t>1</m:t>
            </m:r>
            <m:r>
              <m:t>;</m:t>
            </m:r>
            <m:r>
              <m:t>+</m:t>
            </m:r>
            <m:r>
              <m:t>∞</m:t>
            </m:r>
          </m:e>
        </m:d>
      </m:oMath>
      <w:r>
        <w:t xml:space="preserve">    D) </w:t>
      </w:r>
      <m:oMath>
        <m:d>
          <m:dPr>
            <m:begChr m:val="["/>
            <m:sepChr m:val=""/>
            <m:endChr m:val="]"/>
          </m:dPr>
          <m:e>
            <m:r>
              <m:t>1</m:t>
            </m:r>
            <m:r>
              <m:t>;</m:t>
            </m:r>
            <m:r>
              <m:t>9</m:t>
            </m:r>
          </m:e>
        </m:d>
      </m:oMath>
    </w:p>
    <w:p>
      <w:r>
        <w:t>PHẦN II. Câu hỏi trắc nghiệm đúng sai.</w:t>
      </w:r>
    </w:p>
    <w:p>
      <w:r>
        <w:t xml:space="preserve">Câu 3. Cho hàm số </w:t>
      </w:r>
      <m:oMath>
        <m:r>
          <m:t>y=f(x)=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t>−3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+2</m:t>
        </m:r>
      </m:oMath>
      <w:r>
        <w:t>.</w:t>
      </w:r>
    </w:p>
    <w:p>
      <w:r>
        <w:t xml:space="preserve">a) Hàm số đạt cực đại tại </w:t>
      </w:r>
      <m:oMath>
        <m:r>
          <m:t>x=0</m:t>
        </m:r>
      </m:oMath>
      <w:r>
        <w:t>.</w:t>
      </w:r>
    </w:p>
    <w:p>
      <w:r>
        <w:t xml:space="preserve">b) Hàm số đồng biến trên khoảng </w:t>
      </w:r>
      <m:oMath>
        <m:d>
          <m:dPr>
            <m:sepChr m:val=""/>
          </m:dPr>
          <m:e>
            <m:r>
              <m:t>0</m:t>
            </m:r>
            <m:r>
              <m:t>;</m:t>
            </m:r>
            <m:r>
              <m:t>2</m:t>
            </m:r>
          </m:e>
        </m:d>
      </m:oMath>
      <w:r>
        <w:t>.</w:t>
      </w:r>
    </w:p>
    <w:p>
      <w:r>
        <w:t xml:space="preserve">c) Giá trị cực tiểu của hàm số bằng </w:t>
      </w:r>
      <m:oMath>
        <m:r>
          <m:t>−2</m:t>
        </m:r>
      </m:oMath>
      <w:r>
        <w:t>.</w:t>
      </w:r>
    </w:p>
    <w:p>
      <w:r>
        <w:t xml:space="preserve">d) Đồ thị hàm số đi qua điểm </w:t>
      </w:r>
      <m:oMath>
        <m:r>
          <m:t>M(1;0)</m:t>
        </m:r>
      </m:oMath>
      <w:r>
        <w:t>.</w:t>
      </w:r>
    </w:p>
    <w:p>
      <w:r>
        <w:t>PHẦN III. Câu hỏi trả lời ngắn.</w:t>
      </w:r>
    </w:p>
    <w:p>
      <w:r>
        <w:t xml:space="preserve">Câu 4. [VD] Một nhà sản xuất muốn thiết kế một chiếc thùng hình trụ có thể tích </w:t>
      </w:r>
      <m:oMath>
        <m:r>
          <m:t>V=1000</m:t>
        </m:r>
        <m:sSup>
          <m:e>
            <m:r>
              <m:rPr>
                <m:nor/>
              </m:rPr>
              <m:t>cm</m:t>
            </m:r>
          </m:e>
          <m:sup>
            <m:r>
              <m:t>3</m:t>
            </m:r>
          </m:sup>
        </m:sSup>
      </m:oMath>
      <w:r>
        <w:t xml:space="preserve">. Bán kính đáy </w:t>
      </w:r>
      <m:oMath>
        <m:r>
          <m:t>r</m:t>
        </m:r>
      </m:oMath>
      <w:r>
        <w:t xml:space="preserve"> (tính bằng cm) để diện tích toàn phần của thùng nhỏ nhất là bao nhiêu (làm tròn đến hàng phần mười)?</w:t>
      </w:r>
    </w:p>
    <w:p>
      <w:pPr>
        <w:pStyle w:val="Heading2"/>
      </w:pPr>
      <w:r>
        <w:t>BẢNG ĐÁP ÁN MẪU (DẠNG 1 - NHIỀU MÃ ĐỀ)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Câu</w:t>
            </w:r>
          </w:p>
        </w:tc>
        <w:tc>
          <w:tcPr>
            <w:tcW w:type="dxa" w:w="2880"/>
          </w:tcPr>
          <w:p>
            <w:r>
              <w:t>Mã đề 0121</w:t>
            </w:r>
          </w:p>
        </w:tc>
        <w:tc>
          <w:tcPr>
            <w:tcW w:type="dxa" w:w="2880"/>
          </w:tcPr>
          <w:p>
            <w:r>
              <w:t>Mã đề 0122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B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C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a) Đúng</w:t>
              <w:br/>
              <w:t>b) Sai</w:t>
              <w:br/>
              <w:t>c) Đúng</w:t>
              <w:br/>
              <w:t>d) Đúng</w:t>
            </w:r>
          </w:p>
        </w:tc>
        <w:tc>
          <w:tcPr>
            <w:tcW w:type="dxa" w:w="2880"/>
          </w:tcPr>
          <w:p>
            <w:r>
              <w:t>a) Sai</w:t>
              <w:br/>
              <w:t>b) Sai</w:t>
              <w:br/>
              <w:t>c) Đúng</w:t>
              <w:br/>
              <w:t>d) Sai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5,4</w:t>
            </w:r>
          </w:p>
        </w:tc>
        <w:tc>
          <w:tcPr>
            <w:tcW w:type="dxa" w:w="2880"/>
          </w:tcPr>
          <w:p>
            <w:r>
              <w:t>5,4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